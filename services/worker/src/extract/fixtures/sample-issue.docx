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cows in the room</w:t>
      </w:r>
    </w:p>
    <w:p>
      <w:pPr>
        <w:pStyle w:val="Subtitle"/>
      </w:pPr>
      <w:r>
        <w:t>Livestock takes up most of the world’s farmland and returns a fraction of its food. That gap is the story.</w:t>
      </w:r>
    </w:p>
    <w:p>
      <w:r>
        <w:t>Cattle farming is the single largest agricultural source of methane, a gas that traps roughly 80 times more heat than carbon dioxide over its first twenty years in the atmosphere.</w:t>
      </w:r>
    </w:p>
    <w:p>
      <w:pPr>
        <w:pStyle w:val="Heading1"/>
      </w:pPr>
      <w:r>
        <w:t>What the numbers say</w:t>
      </w:r>
    </w:p>
    <w:p>
      <w:r>
        <w:t xml:space="preserve">Producing one kilogram of beef releases about </w:t>
      </w:r>
      <w:r>
        <w:rPr>
          <w:b/>
        </w:rPr>
        <w:t>99 kilograms</w:t>
      </w:r>
      <w:r>
        <w:t xml:space="preserve"> of CO2-equivalent, against under two kilograms for beans and lentils. The </w:t>
      </w:r>
      <w:r>
        <w:rPr>
          <w:i/>
        </w:rPr>
        <w:t>scale</w:t>
      </w:r>
      <w:r>
        <w:t xml:space="preserve"> of that difference is easy to miss from a supermarket aisle.</w:t>
      </w:r>
    </w:p>
    <w:p>
      <w:pPr>
        <w:pStyle w:val="Quote"/>
      </w:pPr>
      <w:r>
        <w:t>Livestock occupies 77% of global farmland while supplying only 18% of the world’s calories.</w:t>
      </w:r>
    </w:p>
    <w:p>
      <w:pPr>
        <w:pStyle w:val="Heading2"/>
      </w:pPr>
      <w:r>
        <w:t>Where the leverage is</w:t>
      </w:r>
    </w:p>
    <w:p>
      <w:r>
        <w:t>Three findings come up repeatedly in the research:</w:t>
      </w:r>
    </w:p>
    <w:p>
      <w:pPr>
        <w:pStyle w:val="ListBullet"/>
      </w:pPr>
      <w:r>
        <w:t>Beef and lamb dominate the footprint of a typical diet.</w:t>
      </w:r>
    </w:p>
    <w:p>
      <w:pPr>
        <w:pStyle w:val="ListBullet"/>
      </w:pPr>
      <w:r>
        <w:t>Reducing beef specifically beats going fully vegetarian for most people.</w:t>
      </w:r>
    </w:p>
    <w:p>
      <w:pPr>
        <w:pStyle w:val="ListBullet"/>
      </w:pPr>
      <w:r>
        <w:t>Food waste multiplies every upstream cost.</w:t>
      </w:r>
    </w:p>
    <w:p>
      <w:r>
        <w:t>None of this requires anyone to become a vegetarian overnight.</w:t>
      </w:r>
    </w:p>
    <w:p/>
    <w:p>
      <w:r>
        <w:t>Researchers consistently find that reducing beef specifically, rather than meat in general, delivers most of the available benefit.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